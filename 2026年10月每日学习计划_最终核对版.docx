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2026年10月每日学习计划｜AI跨考详细章节版</w:t>
      </w:r>
    </w:p>
    <w:p>
      <w:r>
        <w:t>执行时间：2026年10月11日—10月31日</w:t>
        <w:br/>
        <w:t>阶段目标：2026.10—2027.6基础建设阶段。按照人大高瓴电子信息（人工智能）400+目标制定。</w:t>
        <w:br/>
        <w:t>安排原则：严格按照课程章节推进；Python、408/C语言、数学均写明具体学习内容。</w:t>
      </w:r>
    </w:p>
    <w:p>
      <w:pPr>
        <w:pStyle w:val="Heading2"/>
      </w:pPr>
      <w:r>
        <w:t>10/12 周一</w:t>
      </w:r>
    </w:p>
    <w:p>
      <w:r>
        <w:t>• 线性代数 2.2：矩阵的线性运算、矩阵乘法基础；完成例题和基础练习。</w:t>
      </w:r>
    </w:p>
    <w:p>
      <w:r>
        <w:t>C语言：第1-3节（第一个C语言程序；VS2022安装教程及环境介绍；C语言注释和关键字）。</w:t>
      </w:r>
    </w:p>
    <w:p>
      <w:r>
        <w:t>• Python 49–50：tuple基本操作；tuple案例；set基础操作。</w:t>
      </w:r>
    </w:p>
    <w:p>
      <w:r>
        <w:t>• 代码训练：1小时（具体训练另设项目）。</w:t>
      </w:r>
    </w:p>
    <w:p>
      <w:r>
        <w:t>• 雅思听力：Section训练+精听。</w:t>
      </w:r>
    </w:p>
    <w:p>
      <w:r>
        <w:t>• 法语：阅读训练；法语专业课复习归纳30分钟。</w:t>
      </w:r>
    </w:p>
    <w:p>
      <w:pPr>
        <w:pStyle w:val="Heading2"/>
      </w:pPr>
      <w:r>
        <w:t>10/13 周二</w:t>
      </w:r>
    </w:p>
    <w:p>
      <w:r>
        <w:t>• 高等数学：函数、极限概念复习与基础计算。</w:t>
      </w:r>
    </w:p>
    <w:p>
      <w:r>
        <w:t>C语言：第4-6节（字符和字符串及ASCII编码；C语言数据类型和变量介绍）。</w:t>
      </w:r>
    </w:p>
    <w:p>
      <w:r>
        <w:t>• Python 51–52：set案例；dict介绍。</w:t>
      </w:r>
    </w:p>
    <w:p>
      <w:r>
        <w:t>• 雅思阅读：限时训练+错题精读。</w:t>
      </w:r>
    </w:p>
    <w:p>
      <w:r>
        <w:t>• 法语：听力训练。</w:t>
      </w:r>
    </w:p>
    <w:p>
      <w:pPr>
        <w:pStyle w:val="Heading2"/>
      </w:pPr>
      <w:r>
        <w:t>10/14 周三</w:t>
      </w:r>
    </w:p>
    <w:p>
      <w:r>
        <w:t>• 线性代数 2.2：矩阵运算性质、转置；完成基础题。</w:t>
      </w:r>
    </w:p>
    <w:p>
      <w:r>
        <w:t>C语言：第7-9节（常量和强制类型转换；printf和scanf函数；运算符详解）。</w:t>
      </w:r>
    </w:p>
    <w:p>
      <w:r>
        <w:t>• Python 53–55：dict常用操作；案例实现；案例测试。</w:t>
      </w:r>
    </w:p>
    <w:p>
      <w:r>
        <w:t>• 雅思写作：Task 2审题与主体段。</w:t>
      </w:r>
    </w:p>
    <w:p>
      <w:r>
        <w:t>• 法语：阅读训练。</w:t>
      </w:r>
    </w:p>
    <w:p>
      <w:pPr>
        <w:pStyle w:val="Heading2"/>
      </w:pPr>
      <w:r>
        <w:t>10/15 周四</w:t>
      </w:r>
    </w:p>
    <w:p>
      <w:r>
        <w:t>• 15:00开始学习。</w:t>
      </w:r>
    </w:p>
    <w:p>
      <w:r>
        <w:t>• 线性代数 2.3：伴随矩阵。</w:t>
      </w:r>
    </w:p>
    <w:p>
      <w:r>
        <w:t>C语言：第10.1-10.3节（顺序结构、if语句、switch语句）。</w:t>
      </w:r>
    </w:p>
    <w:p>
      <w:r>
        <w:t>• Python 56–57：数据容器总结；函数基础介绍。</w:t>
      </w:r>
    </w:p>
    <w:p>
      <w:r>
        <w:t>• 雅思阅读：限时练习。</w:t>
      </w:r>
    </w:p>
    <w:p>
      <w:r>
        <w:t>• 法语：听力精听。</w:t>
      </w:r>
    </w:p>
    <w:p>
      <w:pPr>
        <w:pStyle w:val="Heading2"/>
      </w:pPr>
      <w:r>
        <w:t>10/16 周五</w:t>
      </w:r>
    </w:p>
    <w:p>
      <w:r>
        <w:t>• 高等数学：极限计算方法、典型题型训练。</w:t>
      </w:r>
    </w:p>
    <w:p>
      <w:r>
        <w:t>C语言：第11.1-12节（while循环、for循环、do-while循环、break和continue）。</w:t>
      </w:r>
    </w:p>
    <w:p>
      <w:r>
        <w:t>• Python 58–60：函数定义；参数与返回值；说明文档。</w:t>
      </w:r>
    </w:p>
    <w:p>
      <w:r>
        <w:t>• 雅思听力：Section训练。</w:t>
      </w:r>
    </w:p>
    <w:p>
      <w:r>
        <w:t>• 法语：阅读训练。</w:t>
      </w:r>
    </w:p>
    <w:p>
      <w:pPr>
        <w:pStyle w:val="Heading2"/>
      </w:pPr>
      <w:r>
        <w:t>10/17 周六</w:t>
      </w:r>
    </w:p>
    <w:p>
      <w:r>
        <w:t>• 线性代数 2.4：逆矩阵概念与性质。</w:t>
      </w:r>
    </w:p>
    <w:p>
      <w:r>
        <w:t>C语言：第13.1-14.2节（一维数组、二维数组）。</w:t>
      </w:r>
    </w:p>
    <w:p>
      <w:r>
        <w:t>• Python 61–62：函数嵌套调用；函数案例。</w:t>
      </w:r>
    </w:p>
    <w:p>
      <w:r>
        <w:t>• 雅思口语：Part 1/2录音复盘。</w:t>
      </w:r>
    </w:p>
    <w:p>
      <w:r>
        <w:t>• 法语：听力训练。</w:t>
      </w:r>
    </w:p>
    <w:p>
      <w:pPr>
        <w:pStyle w:val="Heading2"/>
      </w:pPr>
      <w:r>
        <w:t>10/18 周日</w:t>
      </w:r>
    </w:p>
    <w:p>
      <w:r>
        <w:t>• 高等数学：两个重要极限、连续性基础。</w:t>
      </w:r>
    </w:p>
    <w:p>
      <w:r>
        <w:t>C语言：第15.1-16.2节（函数详解；数组作为函数参数传递）。</w:t>
      </w:r>
    </w:p>
    <w:p>
      <w:r>
        <w:t>• Python 63–64：变量作用域；传参方式。</w:t>
      </w:r>
    </w:p>
    <w:p>
      <w:r>
        <w:t>• 代码训练：1小时。</w:t>
      </w:r>
    </w:p>
    <w:p>
      <w:r>
        <w:t>• 法语：阅读训练；专业课复习归纳30分钟。</w:t>
      </w:r>
    </w:p>
    <w:p>
      <w:r>
        <w:t>• 科研：Protégé本体结构整理。</w:t>
      </w:r>
    </w:p>
    <w:p>
      <w:pPr>
        <w:pStyle w:val="Heading2"/>
      </w:pPr>
      <w:r>
        <w:t>10/19 周一</w:t>
      </w:r>
    </w:p>
    <w:p>
      <w:r>
        <w:t>• 线性代数 2.4：逆矩阵计算与习题。</w:t>
      </w:r>
    </w:p>
    <w:p>
      <w:r>
        <w:t>C语言：第17-18.2节（static关键字；递归）。</w:t>
      </w:r>
    </w:p>
    <w:p>
      <w:r>
        <w:t>• Python 65–66：默认参数；不定长参数。</w:t>
      </w:r>
    </w:p>
    <w:p>
      <w:r>
        <w:t>• 代码训练：1小时。</w:t>
      </w:r>
    </w:p>
    <w:p>
      <w:r>
        <w:t>• 法语：听力训练；专业课复习归纳30分钟。</w:t>
      </w:r>
    </w:p>
    <w:p>
      <w:r>
        <w:t>• 科研：防汛本体属性检查。</w:t>
      </w:r>
    </w:p>
    <w:p>
      <w:pPr>
        <w:pStyle w:val="Heading2"/>
      </w:pPr>
      <w:r>
        <w:t>10/20 周二</w:t>
      </w:r>
    </w:p>
    <w:p>
      <w:r>
        <w:t>• 高等数学：连续性、间断点分类。</w:t>
      </w:r>
    </w:p>
    <w:p>
      <w:r>
        <w:t>C语言：第19.1-20.2节（指针初阶；指针进阶）。</w:t>
      </w:r>
    </w:p>
    <w:p>
      <w:r>
        <w:t>• Python 67–69：函数作为参数；lambda；递归案例。</w:t>
      </w:r>
    </w:p>
    <w:p>
      <w:r>
        <w:t>• 雅思听力训练。</w:t>
      </w:r>
    </w:p>
    <w:p>
      <w:r>
        <w:t>• 法语：阅读训练。</w:t>
      </w:r>
    </w:p>
    <w:p>
      <w:pPr>
        <w:pStyle w:val="Heading2"/>
      </w:pPr>
      <w:r>
        <w:t>10/21 周三</w:t>
      </w:r>
    </w:p>
    <w:p>
      <w:r>
        <w:t>• 线性代数 2.5：分块矩阵。</w:t>
      </w:r>
    </w:p>
    <w:p>
      <w:r>
        <w:t>C语言：第20.3-21.3节（指针进阶、高级指针、二级指针、指针数组和数组指针）。</w:t>
      </w:r>
    </w:p>
    <w:p>
      <w:r>
        <w:t>• Python 70–72：函数进阶案例；类型注解。</w:t>
      </w:r>
    </w:p>
    <w:p>
      <w:r>
        <w:t>• 雅思写作训练。</w:t>
      </w:r>
    </w:p>
    <w:p>
      <w:r>
        <w:t>• 法语：听力训练。</w:t>
      </w:r>
    </w:p>
    <w:p>
      <w:pPr>
        <w:pStyle w:val="Heading2"/>
      </w:pPr>
      <w:r>
        <w:t>10/22 周四</w:t>
      </w:r>
    </w:p>
    <w:p>
      <w:r>
        <w:t>• 15:00开始学习。</w:t>
      </w:r>
    </w:p>
    <w:p>
      <w:r>
        <w:t>• 高等数学：导数概念与基本求导。</w:t>
      </w:r>
    </w:p>
    <w:p>
      <w:r>
        <w:t>C语言：第22-24节（指针高级习题；字符函数和字符串函数）。</w:t>
      </w:r>
    </w:p>
    <w:p>
      <w:r>
        <w:t>• Python 73–74：模块与包基础（按课程目录推进）。</w:t>
      </w:r>
    </w:p>
    <w:p>
      <w:r>
        <w:t>• 雅思专项训练。</w:t>
      </w:r>
    </w:p>
    <w:p>
      <w:r>
        <w:t>• 法语：阅读训练。</w:t>
      </w:r>
    </w:p>
    <w:p>
      <w:pPr>
        <w:pStyle w:val="Heading2"/>
      </w:pPr>
      <w:r>
        <w:t>10/23 周五</w:t>
      </w:r>
    </w:p>
    <w:p>
      <w:r>
        <w:t>• 线性代数 3.1：矩阵的初等变换。</w:t>
      </w:r>
    </w:p>
    <w:p>
      <w:r>
        <w:t>C语言：第25.1-27节（结构体、联合体、枚举）。</w:t>
      </w:r>
    </w:p>
    <w:p>
      <w:r>
        <w:t>• Python 75–76：模块/包练习。</w:t>
      </w:r>
    </w:p>
    <w:p>
      <w:r>
        <w:t>• 雅思写作训练。</w:t>
      </w:r>
    </w:p>
    <w:p>
      <w:r>
        <w:t>• 法语：听力训练。</w:t>
      </w:r>
    </w:p>
    <w:p>
      <w:pPr>
        <w:pStyle w:val="Heading2"/>
      </w:pPr>
      <w:r>
        <w:t>10/24 周六</w:t>
      </w:r>
    </w:p>
    <w:p>
      <w:r>
        <w:t>• 高等数学：导数应用基础。</w:t>
      </w:r>
    </w:p>
    <w:p>
      <w:r>
        <w:t>C语言：第28.1-30节（动态内存分配malloc、calloc、realloc）。</w:t>
      </w:r>
    </w:p>
    <w:p>
      <w:r>
        <w:t>• Python：本阶段代码整理。</w:t>
      </w:r>
    </w:p>
    <w:p>
      <w:r>
        <w:t>• 雅思听力训练。</w:t>
      </w:r>
    </w:p>
    <w:p>
      <w:r>
        <w:t>• 法语：阅读训练。</w:t>
      </w:r>
    </w:p>
    <w:p>
      <w:pPr>
        <w:pStyle w:val="Heading2"/>
      </w:pPr>
      <w:r>
        <w:t>10/25 周日</w:t>
      </w:r>
    </w:p>
    <w:p>
      <w:r>
        <w:t>• 线性代数 3.2：矩阵的秩基础。</w:t>
      </w:r>
    </w:p>
    <w:p>
      <w:r>
        <w:t>C语言：第31-36节（文件相关基础，了解即可）。</w:t>
      </w:r>
    </w:p>
    <w:p>
      <w:r>
        <w:t>• 408王道：数据结构基本概念、逻辑结构与存储结构入门。</w:t>
      </w:r>
    </w:p>
    <w:p>
      <w:r>
        <w:t>• 代码训练：1小时。</w:t>
      </w:r>
    </w:p>
    <w:p>
      <w:r>
        <w:t>• 法语：阅读训练；专业课复习归纳30分钟。</w:t>
      </w:r>
    </w:p>
    <w:p>
      <w:r>
        <w:t>• 科研：整理阶段成果。</w:t>
      </w:r>
    </w:p>
    <w:p>
      <w:pPr>
        <w:pStyle w:val="Heading2"/>
      </w:pPr>
      <w:r>
        <w:t>10/26 周一</w:t>
      </w:r>
    </w:p>
    <w:p>
      <w:r>
        <w:t>• 高等数学：极限与连续综合复习。</w:t>
      </w:r>
    </w:p>
    <w:p>
      <w:r>
        <w:t>• 408王道：算法基本概念、时间复杂度基础。</w:t>
      </w:r>
    </w:p>
    <w:p>
      <w:r>
        <w:t>C语言：第37-38节（顺序表定义、概念、尾插实现）。</w:t>
      </w:r>
    </w:p>
    <w:p>
      <w:r>
        <w:t>• 代码训练：1小时。</w:t>
      </w:r>
    </w:p>
    <w:p>
      <w:r>
        <w:t>• 法语：听力训练；专业课复习归纳30分钟。</w:t>
      </w:r>
    </w:p>
    <w:p>
      <w:pPr>
        <w:pStyle w:val="Heading2"/>
      </w:pPr>
      <w:r>
        <w:t>10/27 周二</w:t>
      </w:r>
    </w:p>
    <w:p>
      <w:r>
        <w:t>• 线性代数：向量组基础预习。</w:t>
      </w:r>
    </w:p>
    <w:p>
      <w:r>
        <w:t>• 408王道：线性表定义、基本操作。</w:t>
      </w:r>
    </w:p>
    <w:p>
      <w:r>
        <w:t>C语言：第39-40节（顺序表插入、删除、查找和销毁）。</w:t>
      </w:r>
    </w:p>
    <w:p>
      <w:r>
        <w:t>• Python：综合练习。</w:t>
      </w:r>
    </w:p>
    <w:p>
      <w:r>
        <w:t>• 雅思阅读训练。</w:t>
      </w:r>
    </w:p>
    <w:p>
      <w:pPr>
        <w:pStyle w:val="Heading2"/>
      </w:pPr>
      <w:r>
        <w:t>10/28 周三</w:t>
      </w:r>
    </w:p>
    <w:p>
      <w:r>
        <w:t>• 高等数学：积分概念预习。</w:t>
      </w:r>
    </w:p>
    <w:p>
      <w:r>
        <w:t>• 408王道：顺序表基本思想。</w:t>
      </w:r>
    </w:p>
    <w:p>
      <w:r>
        <w:t>C语言：第41-42节（顺序表练习；链表概念和创建）。</w:t>
      </w:r>
    </w:p>
    <w:p>
      <w:r>
        <w:t>• 雅思写作训练。</w:t>
      </w:r>
    </w:p>
    <w:p>
      <w:r>
        <w:t>• 法语：阅读训练。</w:t>
      </w:r>
    </w:p>
    <w:p>
      <w:pPr>
        <w:pStyle w:val="Heading2"/>
      </w:pPr>
      <w:r>
        <w:t>10/29 周四</w:t>
      </w:r>
    </w:p>
    <w:p>
      <w:r>
        <w:t>• 15:00开始学习。</w:t>
      </w:r>
    </w:p>
    <w:p>
      <w:r>
        <w:t>• 线性代数：向量组线性相关基础。</w:t>
      </w:r>
    </w:p>
    <w:p>
      <w:r>
        <w:t>• 408王道：顺序表的定义和基本操作。</w:t>
      </w:r>
    </w:p>
    <w:p>
      <w:r>
        <w:t>• Python：综合代码练习。</w:t>
      </w:r>
    </w:p>
    <w:p>
      <w:r>
        <w:t>• 雅思听力训练。</w:t>
      </w:r>
    </w:p>
    <w:p>
      <w:r>
        <w:t>• 法语：听力训练。</w:t>
      </w:r>
    </w:p>
    <w:p>
      <w:pPr>
        <w:pStyle w:val="Heading2"/>
      </w:pPr>
      <w:r>
        <w:t>10/30 周五</w:t>
      </w:r>
    </w:p>
    <w:p>
      <w:r>
        <w:t>• 高等数学：积分基础计算。</w:t>
      </w:r>
    </w:p>
    <w:p>
      <w:r>
        <w:t>• 408王道：顺序表插入和删除。</w:t>
      </w:r>
    </w:p>
    <w:p>
      <w:r>
        <w:t>C语言：第46-48节（链表尾插、尾删、查找、删除和销毁）。</w:t>
      </w:r>
    </w:p>
    <w:p>
      <w:r>
        <w:t>• 雅思口语训练。</w:t>
      </w:r>
    </w:p>
    <w:p>
      <w:r>
        <w:t>• 法语：阅读训练。</w:t>
      </w:r>
    </w:p>
    <w:p>
      <w:pPr>
        <w:pStyle w:val="Heading2"/>
      </w:pPr>
      <w:r>
        <w:t>10/31 周六</w:t>
      </w:r>
    </w:p>
    <w:p>
      <w:r>
        <w:t>• 线性代数：10月章节总结与错题整理。</w:t>
      </w:r>
    </w:p>
    <w:p>
      <w:r>
        <w:t>• 408王道：线性表知识整理。</w:t>
      </w:r>
    </w:p>
    <w:p>
      <w:r>
        <w:t>• Python：月度代码整理。</w:t>
      </w:r>
    </w:p>
    <w:p>
      <w:r>
        <w:t>• 雅思阅读训练。</w:t>
      </w:r>
    </w:p>
    <w:p>
      <w:r>
        <w:t>• 法语：听力训练。</w:t>
      </w:r>
    </w:p>
    <w:p>
      <w:pPr>
        <w:pStyle w:val="Heading2"/>
      </w:pPr>
      <w:r>
        <w:t>10/32 周六</w:t>
      </w:r>
    </w:p>
    <w:p>
      <w:r>
        <w:t>• 高等数学：10月知识总结与错题整理。</w:t>
      </w:r>
    </w:p>
    <w:p>
      <w:r>
        <w:t>• 408王道：第一阶段总结，整理数据结构笔记。</w:t>
      </w:r>
    </w:p>
    <w:p>
      <w:r>
        <w:t>• Python：综合代码训练。</w:t>
      </w:r>
    </w:p>
    <w:p>
      <w:r>
        <w:t>• 代码训练：1小时。</w:t>
      </w:r>
    </w:p>
    <w:p>
      <w:r>
        <w:t>• 法语：阅读训练；专业课复习归纳30分钟。</w:t>
      </w:r>
    </w:p>
    <w:p>
      <w:r>
        <w:t>• 科研：整理10月项目成果。</w:t>
      </w:r>
    </w:p>
    <w:p>
      <w:pPr>
        <w:pStyle w:val="Heading2"/>
      </w:pPr>
      <w:r>
        <w:t>10月底验收标准</w:t>
      </w:r>
    </w:p>
    <w:p>
      <w:r>
        <w:t>1. Python完成基础语法向独立编程过渡。</w:t>
        <w:br/>
        <w:t>2. C语言掌握基础语法、数组、指针、结构体，为408数据结构准备。</w:t>
        <w:br/>
        <w:t>3. 408开始进入正式学习，理解数据结构基本思想。</w:t>
        <w:br/>
        <w:t>4. 数学保持高数与线代体系推进。</w:t>
        <w:br/>
        <w:t>5. 建立代码训练和科研习惯。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